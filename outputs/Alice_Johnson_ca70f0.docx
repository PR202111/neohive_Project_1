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4"/>
        </w:rPr>
        <w:t>Alice Johnson</w:t>
      </w:r>
    </w:p>
    <w:p>
      <w:pPr>
        <w:spacing w:after="80"/>
        <w:jc w:val="center"/>
      </w:pPr>
      <w:r>
        <w:rPr>
          <w:rFonts w:ascii="Calibri" w:hAnsi="Calibri"/>
          <w:b w:val="0"/>
          <w:color w:val="444444"/>
          <w:sz w:val="20"/>
        </w:rPr>
        <w:t>alice.johnson@example.com  |  +1 555-123-4567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PROFESSIONAL SUMMARY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Highly motivated and detail-oriented software engineer with a strong foundation in computer science and artificial intelligence. Proficient in a range of programming languages and technologies, with a passion for building innovative solutions.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SKILLS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Python  •  Machine Learning  •  Data Analysis  •  SQL  •  JavaScript  •  Leadership  •  Communication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EDUCATION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before="80" w:after="20"/>
      </w:pPr>
      <w:r>
        <w:rPr>
          <w:rFonts w:ascii="Calibri" w:hAnsi="Calibri"/>
          <w:b/>
          <w:sz w:val="21"/>
        </w:rPr>
        <w:t>B.Sc.</w:t>
      </w:r>
      <w:r>
        <w:rPr>
          <w:rFonts w:ascii="Calibri" w:hAnsi="Calibri"/>
          <w:b w:val="0"/>
          <w:sz w:val="21"/>
        </w:rPr>
        <w:t xml:space="preserve">  —  Stanford University</w:t>
      </w:r>
      <w:r>
        <w:rPr>
          <w:rFonts w:ascii="Calibri" w:hAnsi="Calibri"/>
          <w:b w:val="0"/>
          <w:color w:val="666666"/>
          <w:sz w:val="20"/>
        </w:rPr>
        <w:t xml:space="preserve">  |  2022  |  3.8</w:t>
      </w:r>
    </w:p>
    <w:p>
      <w:pPr>
        <w:spacing w:before="80" w:after="20"/>
      </w:pPr>
      <w:r>
        <w:rPr>
          <w:rFonts w:ascii="Calibri" w:hAnsi="Calibri"/>
          <w:b/>
          <w:sz w:val="21"/>
        </w:rPr>
        <w:t>M.Sc.</w:t>
      </w:r>
      <w:r>
        <w:rPr>
          <w:rFonts w:ascii="Calibri" w:hAnsi="Calibri"/>
          <w:b w:val="0"/>
          <w:sz w:val="21"/>
        </w:rPr>
        <w:t xml:space="preserve">  —  MIT</w:t>
      </w:r>
      <w:r>
        <w:rPr>
          <w:rFonts w:ascii="Calibri" w:hAnsi="Calibri"/>
          <w:b w:val="0"/>
          <w:color w:val="666666"/>
          <w:sz w:val="20"/>
        </w:rPr>
        <w:t xml:space="preserve">  |  2024  |  4.0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PROJECTS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before="100" w:after="20"/>
      </w:pPr>
      <w:r>
        <w:rPr>
          <w:rFonts w:ascii="Calibri" w:hAnsi="Calibri"/>
          <w:b/>
          <w:sz w:val="21"/>
        </w:rPr>
        <w:t>AI Chatbot</w:t>
      </w:r>
      <w:r>
        <w:rPr>
          <w:rFonts w:ascii="Calibri" w:hAnsi="Calibri"/>
          <w:b w:val="0"/>
          <w:color w:val="444444"/>
          <w:sz w:val="20"/>
        </w:rPr>
        <w:t xml:space="preserve">  |  Tech: Python, GPT APIs, Heroku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Designed and developed an intelligent chatbot using Python and GPT APIs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Deployed the chatbot on Heroku, handling 1000+ queries daily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Improved user engagement by 30%</w:t>
      </w:r>
    </w:p>
    <w:p>
      <w:pPr>
        <w:spacing w:before="100" w:after="20"/>
      </w:pPr>
      <w:r>
        <w:rPr>
          <w:rFonts w:ascii="Calibri" w:hAnsi="Calibri"/>
          <w:b/>
          <w:sz w:val="21"/>
        </w:rPr>
        <w:t>Data Visualizer</w:t>
      </w:r>
      <w:r>
        <w:rPr>
          <w:rFonts w:ascii="Calibri" w:hAnsi="Calibri"/>
          <w:b w:val="0"/>
          <w:color w:val="444444"/>
          <w:sz w:val="20"/>
        </w:rPr>
        <w:t xml:space="preserve">  |  Tech: Plotly, Dash, Python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Created an interactive dashboard for visualizing sales data using Plotly and Dash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Improved reporting efficiency by 25%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Developed a user-friendly interface for non-technical users</w:t>
      </w:r>
    </w:p>
    <w:p>
      <w:pPr>
        <w:spacing w:before="100" w:after="20"/>
      </w:pPr>
      <w:r>
        <w:rPr>
          <w:rFonts w:ascii="Calibri" w:hAnsi="Calibri"/>
          <w:b/>
          <w:sz w:val="21"/>
        </w:rPr>
        <w:t>Smart Home Automation</w:t>
      </w:r>
      <w:r>
        <w:rPr>
          <w:rFonts w:ascii="Calibri" w:hAnsi="Calibri"/>
          <w:b w:val="0"/>
          <w:color w:val="444444"/>
          <w:sz w:val="20"/>
        </w:rPr>
        <w:t xml:space="preserve">  |  Tech: Raspberry Pi, Arduino, Alexa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Designed and developed an IoT-based home automation system using Raspberry Pi and Arduino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Integrated the system with Alexa for voice control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Improved home automation efficiency by 40%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EXPERIENCE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before="100" w:after="20"/>
      </w:pPr>
      <w:r>
        <w:rPr>
          <w:rFonts w:ascii="Calibri" w:hAnsi="Calibri"/>
          <w:b/>
          <w:sz w:val="21"/>
        </w:rPr>
        <w:t>Software Engineer Intern</w:t>
      </w:r>
      <w:r>
        <w:rPr>
          <w:rFonts w:ascii="Calibri" w:hAnsi="Calibri"/>
          <w:b w:val="0"/>
          <w:sz w:val="21"/>
        </w:rPr>
        <w:t xml:space="preserve">  —  Google</w:t>
      </w:r>
      <w:r>
        <w:rPr>
          <w:rFonts w:ascii="Calibri" w:hAnsi="Calibri"/>
          <w:b w:val="0"/>
          <w:color w:val="666666"/>
          <w:sz w:val="20"/>
        </w:rPr>
        <w:t xml:space="preserve">  |  Summer 2023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Developed Python scripts to automate data processing pipelines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Optimized SQL queries, reducing runtime by 40%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Collaborated with cross-functional teams to design features</w:t>
      </w:r>
    </w:p>
    <w:p>
      <w:pPr>
        <w:spacing w:before="100" w:after="20"/>
      </w:pPr>
      <w:r>
        <w:rPr>
          <w:rFonts w:ascii="Calibri" w:hAnsi="Calibri"/>
          <w:b/>
          <w:sz w:val="21"/>
        </w:rPr>
        <w:t>Research Assistant</w:t>
      </w:r>
      <w:r>
        <w:rPr>
          <w:rFonts w:ascii="Calibri" w:hAnsi="Calibri"/>
          <w:b w:val="0"/>
          <w:sz w:val="21"/>
        </w:rPr>
        <w:t xml:space="preserve">  —  Stanford University</w:t>
      </w:r>
      <w:r>
        <w:rPr>
          <w:rFonts w:ascii="Calibri" w:hAnsi="Calibri"/>
          <w:b w:val="0"/>
          <w:color w:val="666666"/>
          <w:sz w:val="20"/>
        </w:rPr>
        <w:t xml:space="preserve">  |  2021-2022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Built ML models to predict student performance from behavioral data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Presented findings at university AI symposium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1"/>
        </w:rPr>
        <w:t>Improved student performance prediction accuracy by 15%</w:t>
      </w:r>
    </w:p>
    <w:p>
      <w:pPr>
        <w:spacing w:before="200" w:after="0"/>
      </w:pPr>
      <w:r>
        <w:rPr>
          <w:rFonts w:ascii="Calibri" w:hAnsi="Calibri"/>
          <w:b/>
          <w:color w:val="2E74B5"/>
          <w:sz w:val="22"/>
        </w:rPr>
        <w:t>CLUBS &amp; ACTIVITIES</w:t>
      </w:r>
    </w:p>
    <w:p>
      <w:pPr>
        <w:spacing w:before="0" w:after="80"/>
        <w:pBdr>
          <w:bottom w:val="single" w:sz="6" w:space="1" w:color="2E74B5"/>
        </w:pBdr>
      </w:pPr>
    </w:p>
    <w:p>
      <w:pPr>
        <w:spacing w:before="80" w:after="20"/>
      </w:pPr>
      <w:r>
        <w:rPr>
          <w:rFonts w:ascii="Calibri" w:hAnsi="Calibri"/>
          <w:b/>
          <w:sz w:val="21"/>
        </w:rPr>
        <w:t>Robotics Club</w:t>
      </w:r>
      <w:r>
        <w:rPr>
          <w:rFonts w:ascii="Calibri" w:hAnsi="Calibri"/>
          <w:b w:val="0"/>
          <w:sz w:val="21"/>
        </w:rPr>
        <w:t xml:space="preserve">  —  President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>Led a team of 15 students to build autonomous robots, organized workshops on AI and Robotics for beginners, and mentored junior members in Python and web development</w:t>
      </w:r>
    </w:p>
    <w:p>
      <w:pPr>
        <w:spacing w:before="80" w:after="20"/>
      </w:pPr>
      <w:r>
        <w:rPr>
          <w:rFonts w:ascii="Calibri" w:hAnsi="Calibri"/>
          <w:b/>
          <w:sz w:val="21"/>
        </w:rPr>
        <w:t>Coding Society</w:t>
      </w:r>
      <w:r>
        <w:rPr>
          <w:rFonts w:ascii="Calibri" w:hAnsi="Calibri"/>
          <w:b w:val="0"/>
          <w:sz w:val="21"/>
        </w:rPr>
        <w:t xml:space="preserve">  —  Member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>Participated in hackathons and coding competitions, mentored junior members in Python and web development, and contributed to open-source projects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